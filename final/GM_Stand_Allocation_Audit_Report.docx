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97D"/>
          <w:sz w:val="44"/>
        </w:rPr>
        <w:t>STAND ALLOCATION AUDIT &amp; RECONCILIATION REPORT</w:t>
      </w:r>
    </w:p>
    <w:p>
      <w:r>
        <w:rPr>
          <w:rFonts w:ascii="Calibri" w:hAnsi="Calibri"/>
          <w:i/>
          <w:color w:val="595959"/>
          <w:sz w:val="26"/>
        </w:rPr>
        <w:t>Audit Analysis of 'Stands Allocation Listing GM-Final.xlsx' vs. Master Database</w:t>
      </w:r>
    </w:p>
    <w:p>
      <w:r>
        <w:rPr>
          <w:rFonts w:ascii="Calibri" w:hAnsi="Calibri"/>
          <w:b/>
          <w:color w:val="1F497D"/>
          <w:sz w:val="20"/>
        </w:rPr>
        <w:t>Prepared for: General Manager | Date: July 28, 2026 | Status: Pending GM Alignment</w:t>
      </w:r>
    </w:p>
    <w:p>
      <w:pPr>
        <w:spacing w:after="120"/>
      </w:pPr>
    </w:p>
    <w:p>
      <w:pPr>
        <w:pStyle w:val="Heading1"/>
      </w:pPr>
      <w:r>
        <w:t>1. Executive Summary</w:t>
      </w:r>
    </w:p>
    <w:p>
      <w:r>
        <w:t>Before merging the General Manager's final allocation listing ('Stands Allocation Listing GM-Final.xlsx') into the Master Database (3,356 active records), a comprehensive automated audit was conducted. The GM file contains 882 total stand allocation slots, of which 209 slots contain allocated member details and 673 remain unallocated/empty.</w:t>
      </w:r>
    </w:p>
    <w:p>
      <w:r>
        <w:t>Our cross-referencing analysis categorized the 209 allocated members into four distinct audit groups to highlight exact matches, conflicts requiring GM decision, and new additions: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</w:tcPr>
          <w:p>
            <w:r>
              <w:rPr>
                <w:rFonts w:ascii="Calibri" w:hAnsi="Calibri"/>
                <w:b/>
                <w:color w:val="FFFFFF"/>
              </w:rPr>
              <w:t>Audit Category</w:t>
            </w:r>
          </w:p>
        </w:tc>
        <w:tc>
          <w:tcPr>
            <w:tcW w:type="dxa" w:w="2340"/>
            <w:shd w:fill="1F497D"/>
          </w:tcPr>
          <w:p>
            <w:r>
              <w:rPr>
                <w:rFonts w:ascii="Calibri" w:hAnsi="Calibri"/>
                <w:b/>
                <w:color w:val="FFFFFF"/>
              </w:rPr>
              <w:t>Record Count</w:t>
            </w:r>
          </w:p>
        </w:tc>
        <w:tc>
          <w:tcPr>
            <w:tcW w:type="dxa" w:w="2340"/>
            <w:shd w:fill="1F497D"/>
          </w:tcPr>
          <w:p>
            <w:r>
              <w:rPr>
                <w:rFonts w:ascii="Calibri" w:hAnsi="Calibri"/>
                <w:b/>
                <w:color w:val="FFFFFF"/>
              </w:rPr>
              <w:t>% of Allocated</w:t>
            </w:r>
          </w:p>
        </w:tc>
        <w:tc>
          <w:tcPr>
            <w:tcW w:type="dxa" w:w="2340"/>
            <w:shd w:fill="1F497D"/>
          </w:tcPr>
          <w:p>
            <w:r>
              <w:rPr>
                <w:rFonts w:ascii="Calibri" w:hAnsi="Calibri"/>
                <w:b/>
                <w:color w:val="FFFFFF"/>
              </w:rPr>
              <w:t>Status / Decision Required</w:t>
            </w:r>
          </w:p>
        </w:tc>
      </w:tr>
      <w:tr>
        <w:tc>
          <w:tcPr>
            <w:tcW w:type="dxa" w:w="2340"/>
          </w:tcPr>
          <w:p>
            <w:r>
              <w:t>1. Exact Matches</w:t>
            </w:r>
          </w:p>
        </w:tc>
        <w:tc>
          <w:tcPr>
            <w:tcW w:type="dxa" w:w="2340"/>
          </w:tcPr>
          <w:p>
            <w:r>
              <w:t>78</w:t>
            </w:r>
          </w:p>
        </w:tc>
        <w:tc>
          <w:tcPr>
            <w:tcW w:type="dxa" w:w="2340"/>
          </w:tcPr>
          <w:p>
            <w:r>
              <w:t>37.3%</w:t>
            </w:r>
          </w:p>
        </w:tc>
        <w:tc>
          <w:tcPr>
            <w:tcW w:type="dxa" w:w="2340"/>
          </w:tcPr>
          <w:p>
            <w:r>
              <w:t>Verified - No action needed (Ready to sync)</w:t>
            </w:r>
          </w:p>
        </w:tc>
      </w:tr>
      <w:tr>
        <w:tc>
          <w:tcPr>
            <w:tcW w:type="dxa" w:w="2340"/>
            <w:shd w:fill="F2F5F8"/>
          </w:tcPr>
          <w:p>
            <w:r>
              <w:t>2. Stand Number Conflicts</w:t>
            </w:r>
          </w:p>
        </w:tc>
        <w:tc>
          <w:tcPr>
            <w:tcW w:type="dxa" w:w="2340"/>
            <w:shd w:fill="F2F5F8"/>
          </w:tcPr>
          <w:p>
            <w:r>
              <w:t>14</w:t>
            </w:r>
          </w:p>
        </w:tc>
        <w:tc>
          <w:tcPr>
            <w:tcW w:type="dxa" w:w="2340"/>
            <w:shd w:fill="F2F5F8"/>
          </w:tcPr>
          <w:p>
            <w:r>
              <w:t>6.7%</w:t>
            </w:r>
          </w:p>
        </w:tc>
        <w:tc>
          <w:tcPr>
            <w:tcW w:type="dxa" w:w="2340"/>
            <w:shd w:fill="F2F5F8"/>
          </w:tcPr>
          <w:p>
            <w:r>
              <w:t>Decision: Overwrite Master stand with GM stand?</w:t>
            </w:r>
          </w:p>
        </w:tc>
      </w:tr>
      <w:tr>
        <w:tc>
          <w:tcPr>
            <w:tcW w:type="dxa" w:w="2340"/>
          </w:tcPr>
          <w:p>
            <w:r>
              <w:t>3. Re-assignment Conflicts</w:t>
            </w:r>
          </w:p>
        </w:tc>
        <w:tc>
          <w:tcPr>
            <w:tcW w:type="dxa" w:w="2340"/>
          </w:tcPr>
          <w:p>
            <w:r>
              <w:t>88</w:t>
            </w:r>
          </w:p>
        </w:tc>
        <w:tc>
          <w:tcPr>
            <w:tcW w:type="dxa" w:w="2340"/>
          </w:tcPr>
          <w:p>
            <w:r>
              <w:t>42.1%</w:t>
            </w:r>
          </w:p>
        </w:tc>
        <w:tc>
          <w:tcPr>
            <w:tcW w:type="dxa" w:w="2340"/>
          </w:tcPr>
          <w:p>
            <w:r>
              <w:t>Decision: Confirm GM member replaces Master member?</w:t>
            </w:r>
          </w:p>
        </w:tc>
      </w:tr>
      <w:tr>
        <w:tc>
          <w:tcPr>
            <w:tcW w:type="dxa" w:w="2340"/>
            <w:shd w:fill="F2F5F8"/>
          </w:tcPr>
          <w:p>
            <w:r>
              <w:t>4. Completely NEW Members</w:t>
            </w:r>
          </w:p>
        </w:tc>
        <w:tc>
          <w:tcPr>
            <w:tcW w:type="dxa" w:w="2340"/>
            <w:shd w:fill="F2F5F8"/>
          </w:tcPr>
          <w:p>
            <w:r>
              <w:t>29</w:t>
            </w:r>
          </w:p>
        </w:tc>
        <w:tc>
          <w:tcPr>
            <w:tcW w:type="dxa" w:w="2340"/>
            <w:shd w:fill="F2F5F8"/>
          </w:tcPr>
          <w:p>
            <w:r>
              <w:t>13.9%</w:t>
            </w:r>
          </w:p>
        </w:tc>
        <w:tc>
          <w:tcPr>
            <w:tcW w:type="dxa" w:w="2340"/>
            <w:shd w:fill="F2F5F8"/>
          </w:tcPr>
          <w:p>
            <w:r>
              <w:t>Action: Add 29 new members to Master Database</w:t>
            </w:r>
          </w:p>
        </w:tc>
      </w:tr>
    </w:tbl>
    <w:p>
      <w:pPr>
        <w:spacing w:after="240"/>
      </w:pPr>
    </w:p>
    <w:p>
      <w:pPr>
        <w:pStyle w:val="Heading1"/>
      </w:pPr>
      <w:r>
        <w:t>2. Detailed Findings &amp; Category Breakdown</w:t>
      </w:r>
    </w:p>
    <w:p>
      <w:pPr>
        <w:pStyle w:val="Heading2"/>
      </w:pPr>
      <w:r>
        <w:t>Category 1: Exact Matches (78 Members - 37.3%)</w:t>
      </w:r>
    </w:p>
    <w:p>
      <w:r>
        <w:t>These 78 members match our Master Database perfectly by National ID / Name and Stand Number. No manual intervention is required for these entries.</w:t>
      </w:r>
    </w:p>
    <w:p>
      <w:pPr>
        <w:pStyle w:val="Heading2"/>
      </w:pPr>
      <w:r>
        <w:t>Category 2: Member Exists, Different Stand Number (14 Members - 6.7%)</w:t>
      </w:r>
    </w:p>
    <w:p>
      <w:r>
        <w:t>These members exist in our Master Database (matched by National ID), but the GM listing assigns them to a different stand number. We require GM guidance on whether to update the Master Database with the new stand numbers listed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97D"/>
          </w:tcPr>
          <w:p>
            <w:r>
              <w:rPr>
                <w:b/>
                <w:color w:val="FFFFFF"/>
              </w:rPr>
              <w:t>GM Row</w:t>
            </w:r>
          </w:p>
        </w:tc>
        <w:tc>
          <w:tcPr>
            <w:tcW w:type="dxa" w:w="1560"/>
            <w:shd w:fill="1F497D"/>
          </w:tcPr>
          <w:p>
            <w:r>
              <w:rPr>
                <w:b/>
                <w:color w:val="FFFFFF"/>
              </w:rPr>
              <w:t>Member Name</w:t>
            </w:r>
          </w:p>
        </w:tc>
        <w:tc>
          <w:tcPr>
            <w:tcW w:type="dxa" w:w="1560"/>
            <w:shd w:fill="1F497D"/>
          </w:tcPr>
          <w:p>
            <w:r>
              <w:rPr>
                <w:b/>
                <w:color w:val="FFFFFF"/>
              </w:rPr>
              <w:t>National ID</w:t>
            </w:r>
          </w:p>
        </w:tc>
        <w:tc>
          <w:tcPr>
            <w:tcW w:type="dxa" w:w="1560"/>
            <w:shd w:fill="1F497D"/>
          </w:tcPr>
          <w:p>
            <w:r>
              <w:rPr>
                <w:b/>
                <w:color w:val="FFFFFF"/>
              </w:rPr>
              <w:t>GM Stand No</w:t>
            </w:r>
          </w:p>
        </w:tc>
        <w:tc>
          <w:tcPr>
            <w:tcW w:type="dxa" w:w="1560"/>
            <w:shd w:fill="1F497D"/>
          </w:tcPr>
          <w:p>
            <w:r>
              <w:rPr>
                <w:b/>
                <w:color w:val="FFFFFF"/>
              </w:rPr>
              <w:t>Master Stand No</w:t>
            </w:r>
          </w:p>
        </w:tc>
        <w:tc>
          <w:tcPr>
            <w:tcW w:type="dxa" w:w="1560"/>
            <w:shd w:fill="1F497D"/>
          </w:tcPr>
          <w:p>
            <w:r>
              <w:rPr>
                <w:b/>
                <w:color w:val="FFFFFF"/>
              </w:rPr>
              <w:t>Master Source Batch</w:t>
            </w:r>
          </w:p>
        </w:tc>
      </w:tr>
      <w:tr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IRENE NYAMBARA</w:t>
            </w:r>
          </w:p>
        </w:tc>
        <w:tc>
          <w:tcPr>
            <w:tcW w:type="dxa" w:w="1560"/>
          </w:tcPr>
          <w:p>
            <w:r>
              <w:t>25-069234R80</w:t>
            </w:r>
          </w:p>
        </w:tc>
        <w:tc>
          <w:tcPr>
            <w:tcW w:type="dxa" w:w="1560"/>
          </w:tcPr>
          <w:p>
            <w:r>
              <w:t>2163</w:t>
            </w:r>
          </w:p>
        </w:tc>
        <w:tc>
          <w:tcPr>
            <w:tcW w:type="dxa" w:w="1560"/>
          </w:tcPr>
          <w:p>
            <w:r>
              <w:t>2162/3</w:t>
            </w:r>
          </w:p>
        </w:tc>
        <w:tc>
          <w:tcPr>
            <w:tcW w:type="dxa" w:w="1560"/>
          </w:tcPr>
          <w:p>
            <w:r>
              <w:t>batch_tat_300.csv</w:t>
            </w:r>
          </w:p>
        </w:tc>
      </w:tr>
      <w:tr>
        <w:tc>
          <w:tcPr>
            <w:tcW w:type="dxa" w:w="1560"/>
            <w:shd w:fill="F2F5F8"/>
          </w:tcPr>
          <w:p>
            <w:r>
              <w:t>92</w:t>
            </w:r>
          </w:p>
        </w:tc>
        <w:tc>
          <w:tcPr>
            <w:tcW w:type="dxa" w:w="1560"/>
            <w:shd w:fill="F2F5F8"/>
          </w:tcPr>
          <w:p>
            <w:r>
              <w:t>JULIUS CHIMBWEDZA</w:t>
            </w:r>
          </w:p>
        </w:tc>
        <w:tc>
          <w:tcPr>
            <w:tcW w:type="dxa" w:w="1560"/>
            <w:shd w:fill="F2F5F8"/>
          </w:tcPr>
          <w:p>
            <w:r>
              <w:t>07-090475M07</w:t>
            </w:r>
          </w:p>
        </w:tc>
        <w:tc>
          <w:tcPr>
            <w:tcW w:type="dxa" w:w="1560"/>
            <w:shd w:fill="F2F5F8"/>
          </w:tcPr>
          <w:p>
            <w:r>
              <w:t>2245</w:t>
            </w:r>
          </w:p>
        </w:tc>
        <w:tc>
          <w:tcPr>
            <w:tcW w:type="dxa" w:w="1560"/>
            <w:shd w:fill="F2F5F8"/>
          </w:tcPr>
          <w:p>
            <w:r>
              <w:t>2244</w:t>
            </w:r>
          </w:p>
        </w:tc>
        <w:tc>
          <w:tcPr>
            <w:tcW w:type="dxa" w:w="1560"/>
            <w:shd w:fill="F2F5F8"/>
          </w:tcPr>
          <w:p>
            <w:r>
              <w:t>batch_tablet_300.csv</w:t>
            </w:r>
          </w:p>
        </w:tc>
      </w:tr>
      <w:tr>
        <w:tc>
          <w:tcPr>
            <w:tcW w:type="dxa" w:w="1560"/>
          </w:tcPr>
          <w:p>
            <w:r>
              <w:t>93</w:t>
            </w:r>
          </w:p>
        </w:tc>
        <w:tc>
          <w:tcPr>
            <w:tcW w:type="dxa" w:w="1560"/>
          </w:tcPr>
          <w:p>
            <w:r>
              <w:t>TATENDA MASIKE</w:t>
            </w:r>
          </w:p>
        </w:tc>
        <w:tc>
          <w:tcPr>
            <w:tcW w:type="dxa" w:w="1560"/>
          </w:tcPr>
          <w:p>
            <w:r>
              <w:t>07-203996E07</w:t>
            </w:r>
          </w:p>
        </w:tc>
        <w:tc>
          <w:tcPr>
            <w:tcW w:type="dxa" w:w="1560"/>
          </w:tcPr>
          <w:p>
            <w:r>
              <w:t>2246</w:t>
            </w:r>
          </w:p>
        </w:tc>
        <w:tc>
          <w:tcPr>
            <w:tcW w:type="dxa" w:w="1560"/>
          </w:tcPr>
          <w:p>
            <w:r>
              <w:t>2245</w:t>
            </w:r>
          </w:p>
        </w:tc>
        <w:tc>
          <w:tcPr>
            <w:tcW w:type="dxa" w:w="1560"/>
          </w:tcPr>
          <w:p>
            <w:r>
              <w:t>batch_tablet_300.csv</w:t>
            </w:r>
          </w:p>
        </w:tc>
      </w:tr>
      <w:tr>
        <w:tc>
          <w:tcPr>
            <w:tcW w:type="dxa" w:w="1560"/>
            <w:shd w:fill="F2F5F8"/>
          </w:tcPr>
          <w:p>
            <w:r>
              <w:t>99</w:t>
            </w:r>
          </w:p>
        </w:tc>
        <w:tc>
          <w:tcPr>
            <w:tcW w:type="dxa" w:w="1560"/>
            <w:shd w:fill="F2F5F8"/>
          </w:tcPr>
          <w:p>
            <w:r>
              <w:t>LONESOME RAZUNGUZWA</w:t>
            </w:r>
          </w:p>
        </w:tc>
        <w:tc>
          <w:tcPr>
            <w:tcW w:type="dxa" w:w="1560"/>
            <w:shd w:fill="F2F5F8"/>
          </w:tcPr>
          <w:p>
            <w:r>
              <w:t>75-286974R44</w:t>
            </w:r>
          </w:p>
        </w:tc>
        <w:tc>
          <w:tcPr>
            <w:tcW w:type="dxa" w:w="1560"/>
            <w:shd w:fill="F2F5F8"/>
          </w:tcPr>
          <w:p>
            <w:r>
              <w:t>2252</w:t>
            </w:r>
          </w:p>
        </w:tc>
        <w:tc>
          <w:tcPr>
            <w:tcW w:type="dxa" w:w="1560"/>
            <w:shd w:fill="F2F5F8"/>
          </w:tcPr>
          <w:p>
            <w:r>
              <w:t>2257</w:t>
            </w:r>
          </w:p>
        </w:tc>
        <w:tc>
          <w:tcPr>
            <w:tcW w:type="dxa" w:w="1560"/>
            <w:shd w:fill="F2F5F8"/>
          </w:tcPr>
          <w:p>
            <w:r>
              <w:t>batch_tablet_300.csv</w:t>
            </w:r>
          </w:p>
        </w:tc>
      </w:tr>
      <w:tr>
        <w:tc>
          <w:tcPr>
            <w:tcW w:type="dxa" w:w="1560"/>
          </w:tcPr>
          <w:p>
            <w:r>
              <w:t>107</w:t>
            </w:r>
          </w:p>
        </w:tc>
        <w:tc>
          <w:tcPr>
            <w:tcW w:type="dxa" w:w="1560"/>
          </w:tcPr>
          <w:p>
            <w:r>
              <w:t>DECIDED ZARANYIKA</w:t>
            </w:r>
          </w:p>
        </w:tc>
        <w:tc>
          <w:tcPr>
            <w:tcW w:type="dxa" w:w="1560"/>
          </w:tcPr>
          <w:p>
            <w:r>
              <w:t>43-156067S43</w:t>
            </w:r>
          </w:p>
        </w:tc>
        <w:tc>
          <w:tcPr>
            <w:tcW w:type="dxa" w:w="1560"/>
          </w:tcPr>
          <w:p>
            <w:r>
              <w:t>2260</w:t>
            </w:r>
          </w:p>
        </w:tc>
        <w:tc>
          <w:tcPr>
            <w:tcW w:type="dxa" w:w="1560"/>
          </w:tcPr>
          <w:p>
            <w:r>
              <w:t>2860</w:t>
            </w:r>
          </w:p>
        </w:tc>
        <w:tc>
          <w:tcPr>
            <w:tcW w:type="dxa" w:w="1560"/>
          </w:tcPr>
          <w:p>
            <w:r>
              <w:t>batch_tablet_300.csv</w:t>
            </w:r>
          </w:p>
        </w:tc>
      </w:tr>
      <w:tr>
        <w:tc>
          <w:tcPr>
            <w:tcW w:type="dxa" w:w="1560"/>
            <w:shd w:fill="F2F5F8"/>
          </w:tcPr>
          <w:p>
            <w:r>
              <w:t>205</w:t>
            </w:r>
          </w:p>
        </w:tc>
        <w:tc>
          <w:tcPr>
            <w:tcW w:type="dxa" w:w="1560"/>
            <w:shd w:fill="F2F5F8"/>
          </w:tcPr>
          <w:p>
            <w:r>
              <w:t>LINDIWE MATARUTSE</w:t>
            </w:r>
          </w:p>
        </w:tc>
        <w:tc>
          <w:tcPr>
            <w:tcW w:type="dxa" w:w="1560"/>
            <w:shd w:fill="F2F5F8"/>
          </w:tcPr>
          <w:p>
            <w:r>
              <w:t>63-1021600S18</w:t>
            </w:r>
          </w:p>
        </w:tc>
        <w:tc>
          <w:tcPr>
            <w:tcW w:type="dxa" w:w="1560"/>
            <w:shd w:fill="F2F5F8"/>
          </w:tcPr>
          <w:p>
            <w:r>
              <w:t>2358</w:t>
            </w:r>
          </w:p>
        </w:tc>
        <w:tc>
          <w:tcPr>
            <w:tcW w:type="dxa" w:w="1560"/>
            <w:shd w:fill="F2F5F8"/>
          </w:tcPr>
          <w:p>
            <w:r>
              <w:t>2354</w:t>
            </w:r>
          </w:p>
        </w:tc>
        <w:tc>
          <w:tcPr>
            <w:tcW w:type="dxa" w:w="1560"/>
            <w:shd w:fill="F2F5F8"/>
          </w:tcPr>
          <w:p>
            <w:r>
              <w:t>batch_tablet_300.csv</w:t>
            </w:r>
          </w:p>
        </w:tc>
      </w:tr>
      <w:tr>
        <w:tc>
          <w:tcPr>
            <w:tcW w:type="dxa" w:w="1560"/>
          </w:tcPr>
          <w:p>
            <w:r>
              <w:t>219</w:t>
            </w:r>
          </w:p>
        </w:tc>
        <w:tc>
          <w:tcPr>
            <w:tcW w:type="dxa" w:w="1560"/>
          </w:tcPr>
          <w:p>
            <w:r>
              <w:t>LAWRENCE MUTENGAMBIRI</w:t>
            </w:r>
          </w:p>
        </w:tc>
        <w:tc>
          <w:tcPr>
            <w:tcW w:type="dxa" w:w="1560"/>
          </w:tcPr>
          <w:p>
            <w:r>
              <w:t>63-1152327M85</w:t>
            </w:r>
          </w:p>
        </w:tc>
        <w:tc>
          <w:tcPr>
            <w:tcW w:type="dxa" w:w="1560"/>
          </w:tcPr>
          <w:p>
            <w:r>
              <w:t>2372</w:t>
            </w:r>
          </w:p>
        </w:tc>
        <w:tc>
          <w:tcPr>
            <w:tcW w:type="dxa" w:w="1560"/>
          </w:tcPr>
          <w:p>
            <w:r>
              <w:t>2371/2372</w:t>
            </w:r>
          </w:p>
        </w:tc>
        <w:tc>
          <w:tcPr>
            <w:tcW w:type="dxa" w:w="1560"/>
          </w:tcPr>
          <w:p>
            <w:r>
              <w:t>batch_tablet_300.csv</w:t>
            </w:r>
          </w:p>
        </w:tc>
      </w:tr>
      <w:tr>
        <w:tc>
          <w:tcPr>
            <w:tcW w:type="dxa" w:w="1560"/>
            <w:shd w:fill="F2F5F8"/>
          </w:tcPr>
          <w:p>
            <w:r>
              <w:t>233</w:t>
            </w:r>
          </w:p>
        </w:tc>
        <w:tc>
          <w:tcPr>
            <w:tcW w:type="dxa" w:w="1560"/>
            <w:shd w:fill="F2F5F8"/>
          </w:tcPr>
          <w:p>
            <w:r>
              <w:t>GEORGE CHAGONDA</w:t>
            </w:r>
          </w:p>
        </w:tc>
        <w:tc>
          <w:tcPr>
            <w:tcW w:type="dxa" w:w="1560"/>
            <w:shd w:fill="F2F5F8"/>
          </w:tcPr>
          <w:p>
            <w:r>
              <w:t>63-991269B27</w:t>
            </w:r>
          </w:p>
        </w:tc>
        <w:tc>
          <w:tcPr>
            <w:tcW w:type="dxa" w:w="1560"/>
            <w:shd w:fill="F2F5F8"/>
          </w:tcPr>
          <w:p>
            <w:r>
              <w:t>2386</w:t>
            </w:r>
          </w:p>
        </w:tc>
        <w:tc>
          <w:tcPr>
            <w:tcW w:type="dxa" w:w="1560"/>
            <w:shd w:fill="F2F5F8"/>
          </w:tcPr>
          <w:p>
            <w:r>
              <w:t>2387</w:t>
            </w:r>
          </w:p>
        </w:tc>
        <w:tc>
          <w:tcPr>
            <w:tcW w:type="dxa" w:w="1560"/>
            <w:shd w:fill="F2F5F8"/>
          </w:tcPr>
          <w:p>
            <w:r>
              <w:t>batch_tat_200.csv</w:t>
            </w:r>
          </w:p>
        </w:tc>
      </w:tr>
      <w:tr>
        <w:tc>
          <w:tcPr>
            <w:tcW w:type="dxa" w:w="1560"/>
          </w:tcPr>
          <w:p>
            <w:r>
              <w:t>348</w:t>
            </w:r>
          </w:p>
        </w:tc>
        <w:tc>
          <w:tcPr>
            <w:tcW w:type="dxa" w:w="1560"/>
          </w:tcPr>
          <w:p>
            <w:r>
              <w:t>RONICA SHUMBA</w:t>
            </w:r>
          </w:p>
        </w:tc>
        <w:tc>
          <w:tcPr>
            <w:tcW w:type="dxa" w:w="1560"/>
          </w:tcPr>
          <w:p>
            <w:r>
              <w:t>38-133270F38</w:t>
            </w:r>
          </w:p>
        </w:tc>
        <w:tc>
          <w:tcPr>
            <w:tcW w:type="dxa" w:w="1560"/>
          </w:tcPr>
          <w:p>
            <w:r>
              <w:t>2500</w:t>
            </w:r>
          </w:p>
        </w:tc>
        <w:tc>
          <w:tcPr>
            <w:tcW w:type="dxa" w:w="1560"/>
          </w:tcPr>
          <w:p>
            <w:r>
              <w:t>2502</w:t>
            </w:r>
          </w:p>
        </w:tc>
        <w:tc>
          <w:tcPr>
            <w:tcW w:type="dxa" w:w="1560"/>
          </w:tcPr>
          <w:p>
            <w:r>
              <w:t>batch_tablet_300.csv</w:t>
            </w:r>
          </w:p>
        </w:tc>
      </w:tr>
      <w:tr>
        <w:tc>
          <w:tcPr>
            <w:tcW w:type="dxa" w:w="1560"/>
            <w:shd w:fill="F2F5F8"/>
          </w:tcPr>
          <w:p>
            <w:r>
              <w:t>483</w:t>
            </w:r>
          </w:p>
        </w:tc>
        <w:tc>
          <w:tcPr>
            <w:tcW w:type="dxa" w:w="1560"/>
            <w:shd w:fill="F2F5F8"/>
          </w:tcPr>
          <w:p>
            <w:r>
              <w:t>TAPUWA CHIRUKA</w:t>
            </w:r>
          </w:p>
        </w:tc>
        <w:tc>
          <w:tcPr>
            <w:tcW w:type="dxa" w:w="1560"/>
            <w:shd w:fill="F2F5F8"/>
          </w:tcPr>
          <w:p>
            <w:r>
              <w:t>42-181935D75</w:t>
            </w:r>
          </w:p>
        </w:tc>
        <w:tc>
          <w:tcPr>
            <w:tcW w:type="dxa" w:w="1560"/>
            <w:shd w:fill="F2F5F8"/>
          </w:tcPr>
          <w:p>
            <w:r>
              <w:t>2635</w:t>
            </w:r>
          </w:p>
        </w:tc>
        <w:tc>
          <w:tcPr>
            <w:tcW w:type="dxa" w:w="1560"/>
            <w:shd w:fill="F2F5F8"/>
          </w:tcPr>
          <w:p>
            <w:r>
              <w:t>2568</w:t>
            </w:r>
          </w:p>
        </w:tc>
        <w:tc>
          <w:tcPr>
            <w:tcW w:type="dxa" w:w="1560"/>
            <w:shd w:fill="F2F5F8"/>
          </w:tcPr>
          <w:p>
            <w:r>
              <w:t>batch_tat_300.csv</w:t>
            </w:r>
          </w:p>
        </w:tc>
      </w:tr>
      <w:tr>
        <w:tc>
          <w:tcPr>
            <w:tcW w:type="dxa" w:w="1560"/>
          </w:tcPr>
          <w:p>
            <w:r>
              <w:t>630</w:t>
            </w:r>
          </w:p>
        </w:tc>
        <w:tc>
          <w:tcPr>
            <w:tcW w:type="dxa" w:w="1560"/>
          </w:tcPr>
          <w:p>
            <w:r>
              <w:t>LIONA TSIKIRAI</w:t>
            </w:r>
          </w:p>
        </w:tc>
        <w:tc>
          <w:tcPr>
            <w:tcW w:type="dxa" w:w="1560"/>
          </w:tcPr>
          <w:p>
            <w:r>
              <w:t>63-1376288Y27</w:t>
            </w:r>
          </w:p>
        </w:tc>
        <w:tc>
          <w:tcPr>
            <w:tcW w:type="dxa" w:w="1560"/>
          </w:tcPr>
          <w:p>
            <w:r>
              <w:t>2771</w:t>
            </w:r>
          </w:p>
        </w:tc>
        <w:tc>
          <w:tcPr>
            <w:tcW w:type="dxa" w:w="1560"/>
          </w:tcPr>
          <w:p>
            <w:r>
              <w:t>2171</w:t>
            </w:r>
          </w:p>
        </w:tc>
        <w:tc>
          <w:tcPr>
            <w:tcW w:type="dxa" w:w="1560"/>
          </w:tcPr>
          <w:p>
            <w:r>
              <w:t>batch_300m2.csv</w:t>
            </w:r>
          </w:p>
        </w:tc>
      </w:tr>
      <w:tr>
        <w:tc>
          <w:tcPr>
            <w:tcW w:type="dxa" w:w="1560"/>
            <w:shd w:fill="F2F5F8"/>
          </w:tcPr>
          <w:p>
            <w:r>
              <w:t>734</w:t>
            </w:r>
          </w:p>
        </w:tc>
        <w:tc>
          <w:tcPr>
            <w:tcW w:type="dxa" w:w="1560"/>
            <w:shd w:fill="F2F5F8"/>
          </w:tcPr>
          <w:p>
            <w:r>
              <w:t>WELLINGTON MUKANDAPI</w:t>
            </w:r>
          </w:p>
        </w:tc>
        <w:tc>
          <w:tcPr>
            <w:tcW w:type="dxa" w:w="1560"/>
            <w:shd w:fill="F2F5F8"/>
          </w:tcPr>
          <w:p>
            <w:r>
              <w:t>61-026893D61</w:t>
            </w:r>
          </w:p>
        </w:tc>
        <w:tc>
          <w:tcPr>
            <w:tcW w:type="dxa" w:w="1560"/>
            <w:shd w:fill="F2F5F8"/>
          </w:tcPr>
          <w:p>
            <w:r>
              <w:t>2875</w:t>
            </w:r>
          </w:p>
        </w:tc>
        <w:tc>
          <w:tcPr>
            <w:tcW w:type="dxa" w:w="1560"/>
            <w:shd w:fill="F2F5F8"/>
          </w:tcPr>
          <w:p>
            <w:r/>
          </w:p>
        </w:tc>
        <w:tc>
          <w:tcPr>
            <w:tcW w:type="dxa" w:w="1560"/>
            <w:shd w:fill="F2F5F8"/>
          </w:tcPr>
          <w:p>
            <w:r>
              <w:t>batch_tat_200.csv</w:t>
            </w:r>
          </w:p>
        </w:tc>
      </w:tr>
      <w:tr>
        <w:tc>
          <w:tcPr>
            <w:tcW w:type="dxa" w:w="1560"/>
          </w:tcPr>
          <w:p>
            <w:r>
              <w:t>744</w:t>
            </w:r>
          </w:p>
        </w:tc>
        <w:tc>
          <w:tcPr>
            <w:tcW w:type="dxa" w:w="1560"/>
          </w:tcPr>
          <w:p>
            <w:r>
              <w:t>WHYSON CHIKWENYA</w:t>
            </w:r>
          </w:p>
        </w:tc>
        <w:tc>
          <w:tcPr>
            <w:tcW w:type="dxa" w:w="1560"/>
          </w:tcPr>
          <w:p>
            <w:r>
              <w:t>80-059368B07</w:t>
            </w:r>
          </w:p>
        </w:tc>
        <w:tc>
          <w:tcPr>
            <w:tcW w:type="dxa" w:w="1560"/>
          </w:tcPr>
          <w:p>
            <w:r>
              <w:t>2885</w:t>
            </w:r>
          </w:p>
        </w:tc>
        <w:tc>
          <w:tcPr>
            <w:tcW w:type="dxa" w:w="1560"/>
          </w:tcPr>
          <w:p>
            <w:r>
              <w:t>2855</w:t>
            </w:r>
          </w:p>
        </w:tc>
        <w:tc>
          <w:tcPr>
            <w:tcW w:type="dxa" w:w="1560"/>
          </w:tcPr>
          <w:p>
            <w:r>
              <w:t>batch_15july_work.csv</w:t>
            </w:r>
          </w:p>
        </w:tc>
      </w:tr>
      <w:tr>
        <w:tc>
          <w:tcPr>
            <w:tcW w:type="dxa" w:w="1560"/>
            <w:shd w:fill="F2F5F8"/>
          </w:tcPr>
          <w:p>
            <w:r>
              <w:t>747</w:t>
            </w:r>
          </w:p>
        </w:tc>
        <w:tc>
          <w:tcPr>
            <w:tcW w:type="dxa" w:w="1560"/>
            <w:shd w:fill="F2F5F8"/>
          </w:tcPr>
          <w:p>
            <w:r>
              <w:t>SHONHIWA SANHI</w:t>
            </w:r>
          </w:p>
        </w:tc>
        <w:tc>
          <w:tcPr>
            <w:tcW w:type="dxa" w:w="1560"/>
            <w:shd w:fill="F2F5F8"/>
          </w:tcPr>
          <w:p>
            <w:r>
              <w:t>75-039501Z42</w:t>
            </w:r>
          </w:p>
        </w:tc>
        <w:tc>
          <w:tcPr>
            <w:tcW w:type="dxa" w:w="1560"/>
            <w:shd w:fill="F2F5F8"/>
          </w:tcPr>
          <w:p>
            <w:r>
              <w:t>2888</w:t>
            </w:r>
          </w:p>
        </w:tc>
        <w:tc>
          <w:tcPr>
            <w:tcW w:type="dxa" w:w="1560"/>
            <w:shd w:fill="F2F5F8"/>
          </w:tcPr>
          <w:p>
            <w:r>
              <w:t>0</w:t>
            </w:r>
          </w:p>
        </w:tc>
        <w:tc>
          <w:tcPr>
            <w:tcW w:type="dxa" w:w="1560"/>
            <w:shd w:fill="F2F5F8"/>
          </w:tcPr>
          <w:p>
            <w:r>
              <w:t>batch_tablet_300.csv</w:t>
            </w:r>
          </w:p>
        </w:tc>
      </w:tr>
    </w:tbl>
    <w:p>
      <w:pPr>
        <w:spacing w:after="240"/>
      </w:pPr>
    </w:p>
    <w:p>
      <w:pPr>
        <w:pStyle w:val="Heading2"/>
      </w:pPr>
      <w:r>
        <w:t>Category 3: Stand Exists, Different Member / Re-assignment (88 Stands - 42.1%)</w:t>
      </w:r>
    </w:p>
    <w:p>
      <w:r>
        <w:t>These stand numbers exist in our Master Database but are currently occupied by different members or marked as 'No details'. Below is a sample of these 88 re-assignment cases requiring GM confirmation: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  <w:t>Stand No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  <w:t>GM Member Name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  <w:t>GM National ID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  <w:t>Master Current Member(s)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  <w:t>Master Source Batch</w:t>
            </w:r>
          </w:p>
        </w:tc>
      </w:tr>
      <w:tr>
        <w:tc>
          <w:tcPr>
            <w:tcW w:type="dxa" w:w="1872"/>
          </w:tcPr>
          <w:p>
            <w:r>
              <w:t>2158</w:t>
            </w:r>
          </w:p>
        </w:tc>
        <w:tc>
          <w:tcPr>
            <w:tcW w:type="dxa" w:w="1872"/>
          </w:tcPr>
          <w:p>
            <w:r>
              <w:t>VIOLA MUTIRWA</w:t>
            </w:r>
          </w:p>
        </w:tc>
        <w:tc>
          <w:tcPr>
            <w:tcW w:type="dxa" w:w="1872"/>
          </w:tcPr>
          <w:p>
            <w:r>
              <w:t>07-085197A07</w:t>
            </w:r>
          </w:p>
        </w:tc>
        <w:tc>
          <w:tcPr>
            <w:tcW w:type="dxa" w:w="1872"/>
          </w:tcPr>
          <w:p>
            <w:r>
              <w:t>Mai musarurwa / Loveness Garande</w:t>
            </w:r>
          </w:p>
        </w:tc>
        <w:tc>
          <w:tcPr>
            <w:tcW w:type="dxa" w:w="1872"/>
          </w:tcPr>
          <w:p>
            <w:r>
              <w:t>batch_tablet_300.csv / batch_tat_200.csv</w:t>
            </w:r>
          </w:p>
        </w:tc>
      </w:tr>
      <w:tr>
        <w:tc>
          <w:tcPr>
            <w:tcW w:type="dxa" w:w="1872"/>
            <w:shd w:fill="F2F5F8"/>
          </w:tcPr>
          <w:p>
            <w:r>
              <w:t>2173</w:t>
            </w:r>
          </w:p>
        </w:tc>
        <w:tc>
          <w:tcPr>
            <w:tcW w:type="dxa" w:w="1872"/>
            <w:shd w:fill="F2F5F8"/>
          </w:tcPr>
          <w:p>
            <w:r>
              <w:t>SHUPIKAI LOCARDIA CHINYAI</w:t>
            </w:r>
          </w:p>
        </w:tc>
        <w:tc>
          <w:tcPr>
            <w:tcW w:type="dxa" w:w="1872"/>
            <w:shd w:fill="F2F5F8"/>
          </w:tcPr>
          <w:p>
            <w:r>
              <w:t>42-2622206E44</w:t>
            </w:r>
          </w:p>
        </w:tc>
        <w:tc>
          <w:tcPr>
            <w:tcW w:type="dxa" w:w="1872"/>
            <w:shd w:fill="F2F5F8"/>
          </w:tcPr>
          <w:p>
            <w:r>
              <w:t>Shupikai L Chinyai / Tafadzwa A.Muchabaiwa / Shupikai L.Chinyai</w:t>
            </w:r>
          </w:p>
        </w:tc>
        <w:tc>
          <w:tcPr>
            <w:tcW w:type="dxa" w:w="1872"/>
            <w:shd w:fill="F2F5F8"/>
          </w:tcPr>
          <w:p>
            <w:r>
              <w:t>batch_tablet_300.csv / batch_tat_300.csv</w:t>
            </w:r>
          </w:p>
        </w:tc>
      </w:tr>
      <w:tr>
        <w:tc>
          <w:tcPr>
            <w:tcW w:type="dxa" w:w="1872"/>
          </w:tcPr>
          <w:p>
            <w:r>
              <w:t>2192</w:t>
            </w:r>
          </w:p>
        </w:tc>
        <w:tc>
          <w:tcPr>
            <w:tcW w:type="dxa" w:w="1872"/>
          </w:tcPr>
          <w:p>
            <w:r>
              <w:t>MUNYARADZI NGAPASARE</w:t>
            </w:r>
          </w:p>
        </w:tc>
        <w:tc>
          <w:tcPr>
            <w:tcW w:type="dxa" w:w="1872"/>
          </w:tcPr>
          <w:p>
            <w:r>
              <w:t>45-155824R45</w:t>
            </w:r>
          </w:p>
        </w:tc>
        <w:tc>
          <w:tcPr>
            <w:tcW w:type="dxa" w:w="1872"/>
          </w:tcPr>
          <w:p>
            <w:r>
              <w:t>No details 2192</w:t>
            </w:r>
          </w:p>
        </w:tc>
        <w:tc>
          <w:tcPr>
            <w:tcW w:type="dxa" w:w="1872"/>
          </w:tcPr>
          <w:p>
            <w:r>
              <w:t>batch_tablet_300.csv</w:t>
            </w:r>
          </w:p>
        </w:tc>
      </w:tr>
      <w:tr>
        <w:tc>
          <w:tcPr>
            <w:tcW w:type="dxa" w:w="1872"/>
            <w:shd w:fill="F2F5F8"/>
          </w:tcPr>
          <w:p>
            <w:r>
              <w:t>2203</w:t>
            </w:r>
          </w:p>
        </w:tc>
        <w:tc>
          <w:tcPr>
            <w:tcW w:type="dxa" w:w="1872"/>
            <w:shd w:fill="F2F5F8"/>
          </w:tcPr>
          <w:p>
            <w:r>
              <w:t>BEAUTY CHATIZA</w:t>
            </w:r>
          </w:p>
        </w:tc>
        <w:tc>
          <w:tcPr>
            <w:tcW w:type="dxa" w:w="1872"/>
            <w:shd w:fill="F2F5F8"/>
          </w:tcPr>
          <w:p>
            <w:r>
              <w:t>63-753528M75</w:t>
            </w:r>
          </w:p>
        </w:tc>
        <w:tc>
          <w:tcPr>
            <w:tcW w:type="dxa" w:w="1872"/>
            <w:shd w:fill="F2F5F8"/>
          </w:tcPr>
          <w:p>
            <w:r>
              <w:t>Godfrey Kaseke / double allocation / Priscilla Karonga</w:t>
            </w:r>
          </w:p>
        </w:tc>
        <w:tc>
          <w:tcPr>
            <w:tcW w:type="dxa" w:w="1872"/>
            <w:shd w:fill="F2F5F8"/>
          </w:tcPr>
          <w:p>
            <w:r>
              <w:t>batch_tablet_300.csv / batch_200m2.csv / batch_tat_300.csv</w:t>
            </w:r>
          </w:p>
        </w:tc>
      </w:tr>
      <w:tr>
        <w:tc>
          <w:tcPr>
            <w:tcW w:type="dxa" w:w="1872"/>
          </w:tcPr>
          <w:p>
            <w:r>
              <w:t>2241</w:t>
            </w:r>
          </w:p>
        </w:tc>
        <w:tc>
          <w:tcPr>
            <w:tcW w:type="dxa" w:w="1872"/>
          </w:tcPr>
          <w:p>
            <w:r>
              <w:t>FLORENE MAPFUMO</w:t>
            </w:r>
          </w:p>
        </w:tc>
        <w:tc>
          <w:tcPr>
            <w:tcW w:type="dxa" w:w="1872"/>
          </w:tcPr>
          <w:p>
            <w:r>
              <w:t>63-843015F47</w:t>
            </w:r>
          </w:p>
        </w:tc>
        <w:tc>
          <w:tcPr>
            <w:tcW w:type="dxa" w:w="1872"/>
          </w:tcPr>
          <w:p>
            <w:r>
              <w:t>no details / Fortune Mateveke / Vongai Toperesu</w:t>
            </w:r>
          </w:p>
        </w:tc>
        <w:tc>
          <w:tcPr>
            <w:tcW w:type="dxa" w:w="1872"/>
          </w:tcPr>
          <w:p>
            <w:r>
              <w:t>batch_tablet_300.csv / batch_tat_200.csv</w:t>
            </w:r>
          </w:p>
        </w:tc>
      </w:tr>
      <w:tr>
        <w:tc>
          <w:tcPr>
            <w:tcW w:type="dxa" w:w="1872"/>
            <w:shd w:fill="F2F5F8"/>
          </w:tcPr>
          <w:p>
            <w:r>
              <w:t>2244</w:t>
            </w:r>
          </w:p>
        </w:tc>
        <w:tc>
          <w:tcPr>
            <w:tcW w:type="dxa" w:w="1872"/>
            <w:shd w:fill="F2F5F8"/>
          </w:tcPr>
          <w:p>
            <w:r>
              <w:t>GEORGE MOSES PARADZA</w:t>
            </w:r>
          </w:p>
        </w:tc>
        <w:tc>
          <w:tcPr>
            <w:tcW w:type="dxa" w:w="1872"/>
            <w:shd w:fill="F2F5F8"/>
          </w:tcPr>
          <w:p>
            <w:r>
              <w:t>24-084497A24</w:t>
            </w:r>
          </w:p>
        </w:tc>
        <w:tc>
          <w:tcPr>
            <w:tcW w:type="dxa" w:w="1872"/>
            <w:shd w:fill="F2F5F8"/>
          </w:tcPr>
          <w:p>
            <w:r>
              <w:t>Julius Chimbwedza / Phiebion Chikoro</w:t>
            </w:r>
          </w:p>
        </w:tc>
        <w:tc>
          <w:tcPr>
            <w:tcW w:type="dxa" w:w="1872"/>
            <w:shd w:fill="F2F5F8"/>
          </w:tcPr>
          <w:p>
            <w:r>
              <w:t>batch_tablet_300.csv / batch_tat_madzimai.csv</w:t>
            </w:r>
          </w:p>
        </w:tc>
      </w:tr>
      <w:tr>
        <w:tc>
          <w:tcPr>
            <w:tcW w:type="dxa" w:w="1872"/>
          </w:tcPr>
          <w:p>
            <w:r>
              <w:t>2255</w:t>
            </w:r>
          </w:p>
        </w:tc>
        <w:tc>
          <w:tcPr>
            <w:tcW w:type="dxa" w:w="1872"/>
          </w:tcPr>
          <w:p>
            <w:r>
              <w:t>BLESSING CHIKUTUVA</w:t>
            </w:r>
          </w:p>
        </w:tc>
        <w:tc>
          <w:tcPr>
            <w:tcW w:type="dxa" w:w="1872"/>
          </w:tcPr>
          <w:p>
            <w:r>
              <w:t>29-277878E83</w:t>
            </w:r>
          </w:p>
        </w:tc>
        <w:tc>
          <w:tcPr>
            <w:tcW w:type="dxa" w:w="1872"/>
          </w:tcPr>
          <w:p>
            <w:r>
              <w:t>Jonh Mushakavanhu / Ivyjoy Bingwa / No details 2255</w:t>
            </w:r>
          </w:p>
        </w:tc>
        <w:tc>
          <w:tcPr>
            <w:tcW w:type="dxa" w:w="1872"/>
          </w:tcPr>
          <w:p>
            <w:r>
              <w:t>batch_tablet_300.csv / batch_200_first_batch.csv / batch_200m2.csv</w:t>
            </w:r>
          </w:p>
        </w:tc>
      </w:tr>
      <w:tr>
        <w:tc>
          <w:tcPr>
            <w:tcW w:type="dxa" w:w="1872"/>
            <w:shd w:fill="F2F5F8"/>
          </w:tcPr>
          <w:p>
            <w:r>
              <w:t>2261</w:t>
            </w:r>
          </w:p>
        </w:tc>
        <w:tc>
          <w:tcPr>
            <w:tcW w:type="dxa" w:w="1872"/>
            <w:shd w:fill="F2F5F8"/>
          </w:tcPr>
          <w:p>
            <w:r>
              <w:t>TAWONA MOFFAT MACHIRI</w:t>
            </w:r>
          </w:p>
        </w:tc>
        <w:tc>
          <w:tcPr>
            <w:tcW w:type="dxa" w:w="1872"/>
            <w:shd w:fill="F2F5F8"/>
          </w:tcPr>
          <w:p>
            <w:r>
              <w:t>75-260216G75</w:t>
            </w:r>
          </w:p>
        </w:tc>
        <w:tc>
          <w:tcPr>
            <w:tcW w:type="dxa" w:w="1872"/>
            <w:shd w:fill="F2F5F8"/>
          </w:tcPr>
          <w:p>
            <w:r>
              <w:t>Machiri</w:t>
            </w:r>
          </w:p>
        </w:tc>
        <w:tc>
          <w:tcPr>
            <w:tcW w:type="dxa" w:w="1872"/>
            <w:shd w:fill="F2F5F8"/>
          </w:tcPr>
          <w:p>
            <w:r>
              <w:t>batch_tablet_300.csv</w:t>
            </w:r>
          </w:p>
        </w:tc>
      </w:tr>
      <w:tr>
        <w:tc>
          <w:tcPr>
            <w:tcW w:type="dxa" w:w="1872"/>
          </w:tcPr>
          <w:p>
            <w:r>
              <w:t>2273</w:t>
            </w:r>
          </w:p>
        </w:tc>
        <w:tc>
          <w:tcPr>
            <w:tcW w:type="dxa" w:w="1872"/>
          </w:tcPr>
          <w:p>
            <w:r>
              <w:t>ERNEST TAVENGWA</w:t>
            </w:r>
          </w:p>
        </w:tc>
        <w:tc>
          <w:tcPr>
            <w:tcW w:type="dxa" w:w="1872"/>
          </w:tcPr>
          <w:p>
            <w:r>
              <w:t>18-085741N18</w:t>
            </w:r>
          </w:p>
        </w:tc>
        <w:tc>
          <w:tcPr>
            <w:tcW w:type="dxa" w:w="1872"/>
          </w:tcPr>
          <w:p>
            <w:r>
              <w:t>EDNAH Chipezaani / Zulectzo Willard Mangana / Bruce Mutonga</w:t>
            </w:r>
          </w:p>
        </w:tc>
        <w:tc>
          <w:tcPr>
            <w:tcW w:type="dxa" w:w="1872"/>
          </w:tcPr>
          <w:p>
            <w:r>
              <w:t>batch_200_first_batch.csv / batch_200m2.csv / batch_tat_200.csv</w:t>
            </w:r>
          </w:p>
        </w:tc>
      </w:tr>
      <w:tr>
        <w:tc>
          <w:tcPr>
            <w:tcW w:type="dxa" w:w="1872"/>
            <w:shd w:fill="F2F5F8"/>
          </w:tcPr>
          <w:p>
            <w:r>
              <w:t>2275</w:t>
            </w:r>
          </w:p>
        </w:tc>
        <w:tc>
          <w:tcPr>
            <w:tcW w:type="dxa" w:w="1872"/>
            <w:shd w:fill="F2F5F8"/>
          </w:tcPr>
          <w:p>
            <w:r>
              <w:t>VENGAI JUWAYA</w:t>
            </w:r>
          </w:p>
        </w:tc>
        <w:tc>
          <w:tcPr>
            <w:tcW w:type="dxa" w:w="1872"/>
            <w:shd w:fill="F2F5F8"/>
          </w:tcPr>
          <w:p>
            <w:r>
              <w:t>25-074709-S25</w:t>
            </w:r>
          </w:p>
        </w:tc>
        <w:tc>
          <w:tcPr>
            <w:tcW w:type="dxa" w:w="1872"/>
            <w:shd w:fill="F2F5F8"/>
          </w:tcPr>
          <w:p>
            <w:r>
              <w:t>Memory Nabati</w:t>
            </w:r>
          </w:p>
        </w:tc>
        <w:tc>
          <w:tcPr>
            <w:tcW w:type="dxa" w:w="1872"/>
            <w:shd w:fill="F2F5F8"/>
          </w:tcPr>
          <w:p>
            <w:r>
              <w:t>batch_tat_200.csv</w:t>
            </w:r>
          </w:p>
        </w:tc>
      </w:tr>
    </w:tbl>
    <w:p>
      <w:pPr>
        <w:spacing w:after="240"/>
      </w:pPr>
      <w:r>
        <w:t>(Complete list of all 88 re-assignments is provided in the attached Excel analysis workbook)</w:t>
      </w:r>
    </w:p>
    <w:p>
      <w:pPr>
        <w:pStyle w:val="Heading2"/>
      </w:pPr>
      <w:r>
        <w:t>Category 4: Completely NEW Members &amp; Stands (29 Members - 13.9%)</w:t>
      </w:r>
    </w:p>
    <w:p>
      <w:r>
        <w:t>These 29 members and their stand numbers are entirely new and do not exist in our Master Database. They will be appended directly into the Master Database: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97D"/>
          </w:tcPr>
          <w:p>
            <w:r>
              <w:rPr>
                <w:b/>
                <w:color w:val="FFFFFF"/>
              </w:rPr>
              <w:t>Stand No</w:t>
            </w:r>
          </w:p>
        </w:tc>
        <w:tc>
          <w:tcPr>
            <w:tcW w:type="dxa" w:w="1560"/>
            <w:shd w:fill="1F497D"/>
          </w:tcPr>
          <w:p>
            <w:r>
              <w:rPr>
                <w:b/>
                <w:color w:val="FFFFFF"/>
              </w:rPr>
              <w:t>Size (m²)</w:t>
            </w:r>
          </w:p>
        </w:tc>
        <w:tc>
          <w:tcPr>
            <w:tcW w:type="dxa" w:w="1560"/>
            <w:shd w:fill="1F497D"/>
          </w:tcPr>
          <w:p>
            <w:r>
              <w:rPr>
                <w:b/>
                <w:color w:val="FFFFFF"/>
              </w:rPr>
              <w:t>Member Name</w:t>
            </w:r>
          </w:p>
        </w:tc>
        <w:tc>
          <w:tcPr>
            <w:tcW w:type="dxa" w:w="1560"/>
            <w:shd w:fill="1F497D"/>
          </w:tcPr>
          <w:p>
            <w:r>
              <w:rPr>
                <w:b/>
                <w:color w:val="FFFFFF"/>
              </w:rPr>
              <w:t>National ID</w:t>
            </w:r>
          </w:p>
        </w:tc>
        <w:tc>
          <w:tcPr>
            <w:tcW w:type="dxa" w:w="1560"/>
            <w:shd w:fill="1F497D"/>
          </w:tcPr>
          <w:p>
            <w:r>
              <w:rPr>
                <w:b/>
                <w:color w:val="FFFFFF"/>
              </w:rPr>
              <w:t>Contact No</w:t>
            </w:r>
          </w:p>
        </w:tc>
        <w:tc>
          <w:tcPr>
            <w:tcW w:type="dxa" w:w="1560"/>
            <w:shd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560"/>
          </w:tcPr>
          <w:p>
            <w:r>
              <w:t>2306</w:t>
            </w:r>
          </w:p>
        </w:tc>
        <w:tc>
          <w:tcPr>
            <w:tcW w:type="dxa" w:w="1560"/>
          </w:tcPr>
          <w:p>
            <w:r>
              <w:t>448</w:t>
            </w:r>
          </w:p>
        </w:tc>
        <w:tc>
          <w:tcPr>
            <w:tcW w:type="dxa" w:w="1560"/>
          </w:tcPr>
          <w:p>
            <w:r>
              <w:t>DENUAR CUTHBERT CHISENWA</w:t>
            </w:r>
          </w:p>
        </w:tc>
        <w:tc>
          <w:tcPr>
            <w:tcW w:type="dxa" w:w="1560"/>
          </w:tcPr>
          <w:p>
            <w:r>
              <w:t>75-368959F75</w:t>
            </w:r>
          </w:p>
        </w:tc>
        <w:tc>
          <w:tcPr>
            <w:tcW w:type="dxa" w:w="1560"/>
          </w:tcPr>
          <w:p>
            <w:r>
              <w:t>0775047298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  <w:shd w:fill="F2F5F8"/>
          </w:tcPr>
          <w:p>
            <w:r>
              <w:t>2315</w:t>
            </w:r>
          </w:p>
        </w:tc>
        <w:tc>
          <w:tcPr>
            <w:tcW w:type="dxa" w:w="1560"/>
            <w:shd w:fill="F2F5F8"/>
          </w:tcPr>
          <w:p>
            <w:r>
              <w:t>400</w:t>
            </w:r>
          </w:p>
        </w:tc>
        <w:tc>
          <w:tcPr>
            <w:tcW w:type="dxa" w:w="1560"/>
            <w:shd w:fill="F2F5F8"/>
          </w:tcPr>
          <w:p>
            <w:r>
              <w:t>TAKAENDESA ATHANOS TAVENGWA</w:t>
            </w:r>
          </w:p>
        </w:tc>
        <w:tc>
          <w:tcPr>
            <w:tcW w:type="dxa" w:w="1560"/>
            <w:shd w:fill="F2F5F8"/>
          </w:tcPr>
          <w:p>
            <w:r>
              <w:t>08-092520R26</w:t>
            </w:r>
          </w:p>
        </w:tc>
        <w:tc>
          <w:tcPr>
            <w:tcW w:type="dxa" w:w="1560"/>
            <w:shd w:fill="F2F5F8"/>
          </w:tcPr>
          <w:p>
            <w:r>
              <w:t>782798081</w:t>
            </w:r>
          </w:p>
        </w:tc>
        <w:tc>
          <w:tcPr>
            <w:tcW w:type="dxa" w:w="1560"/>
            <w:shd w:fill="F2F5F8"/>
          </w:tcPr>
          <w:p>
            <w:r/>
          </w:p>
        </w:tc>
      </w:tr>
      <w:tr>
        <w:tc>
          <w:tcPr>
            <w:tcW w:type="dxa" w:w="1560"/>
          </w:tcPr>
          <w:p>
            <w:r>
              <w:t>2329</w:t>
            </w:r>
          </w:p>
        </w:tc>
        <w:tc>
          <w:tcPr>
            <w:tcW w:type="dxa" w:w="1560"/>
          </w:tcPr>
          <w:p>
            <w:r>
              <w:t>653</w:t>
            </w:r>
          </w:p>
        </w:tc>
        <w:tc>
          <w:tcPr>
            <w:tcW w:type="dxa" w:w="1560"/>
          </w:tcPr>
          <w:p>
            <w:r>
              <w:t>CHRISTINE SHAMBAWETA</w:t>
            </w:r>
          </w:p>
        </w:tc>
        <w:tc>
          <w:tcPr>
            <w:tcW w:type="dxa" w:w="1560"/>
          </w:tcPr>
          <w:p>
            <w:r>
              <w:t>47-047080E47</w:t>
            </w:r>
          </w:p>
        </w:tc>
        <w:tc>
          <w:tcPr>
            <w:tcW w:type="dxa" w:w="1560"/>
          </w:tcPr>
          <w:p>
            <w:r>
              <w:t>716109529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  <w:shd w:fill="F2F5F8"/>
          </w:tcPr>
          <w:p>
            <w:r>
              <w:t>2330</w:t>
            </w:r>
          </w:p>
        </w:tc>
        <w:tc>
          <w:tcPr>
            <w:tcW w:type="dxa" w:w="1560"/>
            <w:shd w:fill="F2F5F8"/>
          </w:tcPr>
          <w:p>
            <w:r>
              <w:t>398</w:t>
            </w:r>
          </w:p>
        </w:tc>
        <w:tc>
          <w:tcPr>
            <w:tcW w:type="dxa" w:w="1560"/>
            <w:shd w:fill="F2F5F8"/>
          </w:tcPr>
          <w:p>
            <w:r>
              <w:t>BEAUTY MUNYARADZI</w:t>
            </w:r>
          </w:p>
        </w:tc>
        <w:tc>
          <w:tcPr>
            <w:tcW w:type="dxa" w:w="1560"/>
            <w:shd w:fill="F2F5F8"/>
          </w:tcPr>
          <w:p>
            <w:r>
              <w:t>63-1091220R15</w:t>
            </w:r>
          </w:p>
        </w:tc>
        <w:tc>
          <w:tcPr>
            <w:tcW w:type="dxa" w:w="1560"/>
            <w:shd w:fill="F2F5F8"/>
          </w:tcPr>
          <w:p>
            <w:r>
              <w:t>772881655</w:t>
            </w:r>
          </w:p>
        </w:tc>
        <w:tc>
          <w:tcPr>
            <w:tcW w:type="dxa" w:w="1560"/>
            <w:shd w:fill="F2F5F8"/>
          </w:tcPr>
          <w:p>
            <w:r>
              <w:t>clearance issued 02/05/2024</w:t>
            </w:r>
          </w:p>
        </w:tc>
      </w:tr>
      <w:tr>
        <w:tc>
          <w:tcPr>
            <w:tcW w:type="dxa" w:w="1560"/>
          </w:tcPr>
          <w:p>
            <w:r>
              <w:t>2332</w:t>
            </w:r>
          </w:p>
        </w:tc>
        <w:tc>
          <w:tcPr>
            <w:tcW w:type="dxa" w:w="1560"/>
          </w:tcPr>
          <w:p>
            <w:r>
              <w:t>470</w:t>
            </w:r>
          </w:p>
        </w:tc>
        <w:tc>
          <w:tcPr>
            <w:tcW w:type="dxa" w:w="1560"/>
          </w:tcPr>
          <w:p>
            <w:r>
              <w:t>PEDZISAI MAGAMA</w:t>
            </w:r>
          </w:p>
        </w:tc>
        <w:tc>
          <w:tcPr>
            <w:tcW w:type="dxa" w:w="1560"/>
          </w:tcPr>
          <w:p>
            <w:r>
              <w:t>29-286022G27</w:t>
            </w:r>
          </w:p>
        </w:tc>
        <w:tc>
          <w:tcPr>
            <w:tcW w:type="dxa" w:w="1560"/>
          </w:tcPr>
          <w:p>
            <w:r>
              <w:t>0781518597</w:t>
            </w:r>
          </w:p>
        </w:tc>
        <w:tc>
          <w:tcPr>
            <w:tcW w:type="dxa" w:w="1560"/>
          </w:tcPr>
          <w:p>
            <w:r>
              <w:t>Purchase O/A B. Gaule</w:t>
            </w:r>
          </w:p>
        </w:tc>
      </w:tr>
      <w:tr>
        <w:tc>
          <w:tcPr>
            <w:tcW w:type="dxa" w:w="1560"/>
            <w:shd w:fill="F2F5F8"/>
          </w:tcPr>
          <w:p>
            <w:r>
              <w:t>2334</w:t>
            </w:r>
          </w:p>
        </w:tc>
        <w:tc>
          <w:tcPr>
            <w:tcW w:type="dxa" w:w="1560"/>
            <w:shd w:fill="F2F5F8"/>
          </w:tcPr>
          <w:p>
            <w:r>
              <w:t>511</w:t>
            </w:r>
          </w:p>
        </w:tc>
        <w:tc>
          <w:tcPr>
            <w:tcW w:type="dxa" w:w="1560"/>
            <w:shd w:fill="F2F5F8"/>
          </w:tcPr>
          <w:p>
            <w:r>
              <w:t>EVAJOYCE MAGAMA</w:t>
            </w:r>
          </w:p>
        </w:tc>
        <w:tc>
          <w:tcPr>
            <w:tcW w:type="dxa" w:w="1560"/>
            <w:shd w:fill="F2F5F8"/>
          </w:tcPr>
          <w:p>
            <w:r>
              <w:t>63-831934Y75</w:t>
            </w:r>
          </w:p>
        </w:tc>
        <w:tc>
          <w:tcPr>
            <w:tcW w:type="dxa" w:w="1560"/>
            <w:shd w:fill="F2F5F8"/>
          </w:tcPr>
          <w:p>
            <w:r>
              <w:t>772226258</w:t>
            </w:r>
          </w:p>
        </w:tc>
        <w:tc>
          <w:tcPr>
            <w:tcW w:type="dxa" w:w="1560"/>
            <w:shd w:fill="F2F5F8"/>
          </w:tcPr>
          <w:p>
            <w:r>
              <w:t>Purchase O/A B. Gaule</w:t>
            </w:r>
          </w:p>
        </w:tc>
      </w:tr>
      <w:tr>
        <w:tc>
          <w:tcPr>
            <w:tcW w:type="dxa" w:w="1560"/>
          </w:tcPr>
          <w:p>
            <w:r>
              <w:t>2336</w:t>
            </w:r>
          </w:p>
        </w:tc>
        <w:tc>
          <w:tcPr>
            <w:tcW w:type="dxa" w:w="1560"/>
          </w:tcPr>
          <w:p>
            <w:r>
              <w:t>725</w:t>
            </w:r>
          </w:p>
        </w:tc>
        <w:tc>
          <w:tcPr>
            <w:tcW w:type="dxa" w:w="1560"/>
          </w:tcPr>
          <w:p>
            <w:r>
              <w:t>EVAJOYCE MAGAMA</w:t>
            </w:r>
          </w:p>
        </w:tc>
        <w:tc>
          <w:tcPr>
            <w:tcW w:type="dxa" w:w="1560"/>
          </w:tcPr>
          <w:p>
            <w:r>
              <w:t>63-831934Y75</w:t>
            </w:r>
          </w:p>
        </w:tc>
        <w:tc>
          <w:tcPr>
            <w:tcW w:type="dxa" w:w="1560"/>
          </w:tcPr>
          <w:p>
            <w:r>
              <w:t>772226258</w:t>
            </w:r>
          </w:p>
        </w:tc>
        <w:tc>
          <w:tcPr>
            <w:tcW w:type="dxa" w:w="1560"/>
          </w:tcPr>
          <w:p>
            <w:r>
              <w:t>Purchase O/A B. Gaule</w:t>
            </w:r>
          </w:p>
        </w:tc>
      </w:tr>
      <w:tr>
        <w:tc>
          <w:tcPr>
            <w:tcW w:type="dxa" w:w="1560"/>
            <w:shd w:fill="F2F5F8"/>
          </w:tcPr>
          <w:p>
            <w:r>
              <w:t>2337</w:t>
            </w:r>
          </w:p>
        </w:tc>
        <w:tc>
          <w:tcPr>
            <w:tcW w:type="dxa" w:w="1560"/>
            <w:shd w:fill="F2F5F8"/>
          </w:tcPr>
          <w:p>
            <w:r>
              <w:t>510</w:t>
            </w:r>
          </w:p>
        </w:tc>
        <w:tc>
          <w:tcPr>
            <w:tcW w:type="dxa" w:w="1560"/>
            <w:shd w:fill="F2F5F8"/>
          </w:tcPr>
          <w:p>
            <w:r>
              <w:t>PFUNGWA KUNAKA</w:t>
            </w:r>
          </w:p>
        </w:tc>
        <w:tc>
          <w:tcPr>
            <w:tcW w:type="dxa" w:w="1560"/>
            <w:shd w:fill="F2F5F8"/>
          </w:tcPr>
          <w:p>
            <w:r>
              <w:t>63-658357Q26</w:t>
            </w:r>
          </w:p>
        </w:tc>
        <w:tc>
          <w:tcPr>
            <w:tcW w:type="dxa" w:w="1560"/>
            <w:shd w:fill="F2F5F8"/>
          </w:tcPr>
          <w:p>
            <w:r>
              <w:t>773107780</w:t>
            </w:r>
          </w:p>
        </w:tc>
        <w:tc>
          <w:tcPr>
            <w:tcW w:type="dxa" w:w="1560"/>
            <w:shd w:fill="F2F5F8"/>
          </w:tcPr>
          <w:p>
            <w:r>
              <w:t>Purchase O/A B. Gaule</w:t>
            </w:r>
          </w:p>
        </w:tc>
      </w:tr>
      <w:tr>
        <w:tc>
          <w:tcPr>
            <w:tcW w:type="dxa" w:w="1560"/>
          </w:tcPr>
          <w:p>
            <w:r>
              <w:t>2338</w:t>
            </w:r>
          </w:p>
        </w:tc>
        <w:tc>
          <w:tcPr>
            <w:tcW w:type="dxa" w:w="1560"/>
          </w:tcPr>
          <w:p>
            <w:r>
              <w:t>500</w:t>
            </w:r>
          </w:p>
        </w:tc>
        <w:tc>
          <w:tcPr>
            <w:tcW w:type="dxa" w:w="1560"/>
          </w:tcPr>
          <w:p>
            <w:r>
              <w:t>DELIGHT CHISENWA</w:t>
            </w:r>
          </w:p>
        </w:tc>
        <w:tc>
          <w:tcPr>
            <w:tcW w:type="dxa" w:w="1560"/>
          </w:tcPr>
          <w:p>
            <w:r>
              <w:t>75-2056184Y44</w:t>
            </w:r>
          </w:p>
        </w:tc>
        <w:tc>
          <w:tcPr>
            <w:tcW w:type="dxa" w:w="1560"/>
          </w:tcPr>
          <w:p>
            <w:r>
              <w:t>774256543</w:t>
            </w:r>
          </w:p>
        </w:tc>
        <w:tc>
          <w:tcPr>
            <w:tcW w:type="dxa" w:w="1560"/>
          </w:tcPr>
          <w:p>
            <w:r>
              <w:t>Purchase O/A B. Gaule</w:t>
            </w:r>
          </w:p>
        </w:tc>
      </w:tr>
      <w:tr>
        <w:tc>
          <w:tcPr>
            <w:tcW w:type="dxa" w:w="1560"/>
            <w:shd w:fill="F2F5F8"/>
          </w:tcPr>
          <w:p>
            <w:r>
              <w:t>2339</w:t>
            </w:r>
          </w:p>
        </w:tc>
        <w:tc>
          <w:tcPr>
            <w:tcW w:type="dxa" w:w="1560"/>
            <w:shd w:fill="F2F5F8"/>
          </w:tcPr>
          <w:p>
            <w:r>
              <w:t>384</w:t>
            </w:r>
          </w:p>
        </w:tc>
        <w:tc>
          <w:tcPr>
            <w:tcW w:type="dxa" w:w="1560"/>
            <w:shd w:fill="F2F5F8"/>
          </w:tcPr>
          <w:p>
            <w:r>
              <w:t>ELIAS MULONGOTI</w:t>
            </w:r>
          </w:p>
        </w:tc>
        <w:tc>
          <w:tcPr>
            <w:tcW w:type="dxa" w:w="1560"/>
            <w:shd w:fill="F2F5F8"/>
          </w:tcPr>
          <w:p>
            <w:r>
              <w:t>63-1213472Z58</w:t>
            </w:r>
          </w:p>
        </w:tc>
        <w:tc>
          <w:tcPr>
            <w:tcW w:type="dxa" w:w="1560"/>
            <w:shd w:fill="F2F5F8"/>
          </w:tcPr>
          <w:p>
            <w:r>
              <w:t>785596281</w:t>
            </w:r>
          </w:p>
        </w:tc>
        <w:tc>
          <w:tcPr>
            <w:tcW w:type="dxa" w:w="1560"/>
            <w:shd w:fill="F2F5F8"/>
          </w:tcPr>
          <w:p>
            <w:r>
              <w:t>Purchase O/A B. Gaule</w:t>
            </w:r>
          </w:p>
        </w:tc>
      </w:tr>
      <w:tr>
        <w:tc>
          <w:tcPr>
            <w:tcW w:type="dxa" w:w="1560"/>
          </w:tcPr>
          <w:p>
            <w:r>
              <w:t>2511</w:t>
            </w:r>
          </w:p>
        </w:tc>
        <w:tc>
          <w:tcPr>
            <w:tcW w:type="dxa" w:w="1560"/>
          </w:tcPr>
          <w:p>
            <w:r>
              <w:t>307</w:t>
            </w:r>
          </w:p>
        </w:tc>
        <w:tc>
          <w:tcPr>
            <w:tcW w:type="dxa" w:w="1560"/>
          </w:tcPr>
          <w:p>
            <w:r>
              <w:t>CHARITY MOYO</w:t>
            </w:r>
          </w:p>
        </w:tc>
        <w:tc>
          <w:tcPr>
            <w:tcW w:type="dxa" w:w="1560"/>
          </w:tcPr>
          <w:p>
            <w:r>
              <w:t>08-2015543D12</w:t>
            </w:r>
          </w:p>
        </w:tc>
        <w:tc>
          <w:tcPr>
            <w:tcW w:type="dxa" w:w="1560"/>
          </w:tcPr>
          <w:p>
            <w:r>
              <w:t>776032018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  <w:shd w:fill="F2F5F8"/>
          </w:tcPr>
          <w:p>
            <w:r>
              <w:t>2525</w:t>
            </w:r>
          </w:p>
        </w:tc>
        <w:tc>
          <w:tcPr>
            <w:tcW w:type="dxa" w:w="1560"/>
            <w:shd w:fill="F2F5F8"/>
          </w:tcPr>
          <w:p>
            <w:r>
              <w:t>363</w:t>
            </w:r>
          </w:p>
        </w:tc>
        <w:tc>
          <w:tcPr>
            <w:tcW w:type="dxa" w:w="1560"/>
            <w:shd w:fill="F2F5F8"/>
          </w:tcPr>
          <w:p>
            <w:r>
              <w:t>RUNAKO ELECTION TIYENGA</w:t>
            </w:r>
          </w:p>
        </w:tc>
        <w:tc>
          <w:tcPr>
            <w:tcW w:type="dxa" w:w="1560"/>
            <w:shd w:fill="F2F5F8"/>
          </w:tcPr>
          <w:p>
            <w:r>
              <w:t>63-1154071H05</w:t>
            </w:r>
          </w:p>
        </w:tc>
        <w:tc>
          <w:tcPr>
            <w:tcW w:type="dxa" w:w="1560"/>
            <w:shd w:fill="F2F5F8"/>
          </w:tcPr>
          <w:p>
            <w:r>
              <w:t>772589496</w:t>
            </w:r>
          </w:p>
        </w:tc>
        <w:tc>
          <w:tcPr>
            <w:tcW w:type="dxa" w:w="1560"/>
            <w:shd w:fill="F2F5F8"/>
          </w:tcPr>
          <w:p>
            <w:r/>
          </w:p>
        </w:tc>
      </w:tr>
      <w:tr>
        <w:tc>
          <w:tcPr>
            <w:tcW w:type="dxa" w:w="1560"/>
          </w:tcPr>
          <w:p>
            <w:r>
              <w:t>2543</w:t>
            </w:r>
          </w:p>
        </w:tc>
        <w:tc>
          <w:tcPr>
            <w:tcW w:type="dxa" w:w="1560"/>
          </w:tcPr>
          <w:p>
            <w:r>
              <w:t>308</w:t>
            </w:r>
          </w:p>
        </w:tc>
        <w:tc>
          <w:tcPr>
            <w:tcW w:type="dxa" w:w="1560"/>
          </w:tcPr>
          <w:p>
            <w:r>
              <w:t>PETER KUDZIDYA</w:t>
            </w:r>
          </w:p>
        </w:tc>
        <w:tc>
          <w:tcPr>
            <w:tcW w:type="dxa" w:w="1560"/>
          </w:tcPr>
          <w:p>
            <w:r>
              <w:t>63-725028J27</w:t>
            </w:r>
          </w:p>
        </w:tc>
        <w:tc>
          <w:tcPr>
            <w:tcW w:type="dxa" w:w="1560"/>
          </w:tcPr>
          <w:p>
            <w:r>
              <w:t>713296545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  <w:shd w:fill="F2F5F8"/>
          </w:tcPr>
          <w:p>
            <w:r>
              <w:t>2560</w:t>
            </w:r>
          </w:p>
        </w:tc>
        <w:tc>
          <w:tcPr>
            <w:tcW w:type="dxa" w:w="1560"/>
            <w:shd w:fill="F2F5F8"/>
          </w:tcPr>
          <w:p>
            <w:r>
              <w:t>253</w:t>
            </w:r>
          </w:p>
        </w:tc>
        <w:tc>
          <w:tcPr>
            <w:tcW w:type="dxa" w:w="1560"/>
            <w:shd w:fill="F2F5F8"/>
          </w:tcPr>
          <w:p>
            <w:r>
              <w:t>LUCKMORE MAVHUNGA</w:t>
            </w:r>
          </w:p>
        </w:tc>
        <w:tc>
          <w:tcPr>
            <w:tcW w:type="dxa" w:w="1560"/>
            <w:shd w:fill="F2F5F8"/>
          </w:tcPr>
          <w:p>
            <w:r>
              <w:t>63-1244377R05</w:t>
            </w:r>
          </w:p>
        </w:tc>
        <w:tc>
          <w:tcPr>
            <w:tcW w:type="dxa" w:w="1560"/>
            <w:shd w:fill="F2F5F8"/>
          </w:tcPr>
          <w:p>
            <w:r>
              <w:t>773810479</w:t>
            </w:r>
          </w:p>
        </w:tc>
        <w:tc>
          <w:tcPr>
            <w:tcW w:type="dxa" w:w="1560"/>
            <w:shd w:fill="F2F5F8"/>
          </w:tcPr>
          <w:p>
            <w:r/>
          </w:p>
        </w:tc>
      </w:tr>
      <w:tr>
        <w:tc>
          <w:tcPr>
            <w:tcW w:type="dxa" w:w="1560"/>
          </w:tcPr>
          <w:p>
            <w:r>
              <w:t>2561</w:t>
            </w:r>
          </w:p>
        </w:tc>
        <w:tc>
          <w:tcPr>
            <w:tcW w:type="dxa" w:w="1560"/>
          </w:tcPr>
          <w:p>
            <w:r>
              <w:t>253</w:t>
            </w:r>
          </w:p>
        </w:tc>
        <w:tc>
          <w:tcPr>
            <w:tcW w:type="dxa" w:w="1560"/>
          </w:tcPr>
          <w:p>
            <w:r>
              <w:t>FILDA CHISUWA</w:t>
            </w:r>
          </w:p>
        </w:tc>
        <w:tc>
          <w:tcPr>
            <w:tcW w:type="dxa" w:w="1560"/>
          </w:tcPr>
          <w:p>
            <w:r>
              <w:t>63-535383Y70</w:t>
            </w:r>
          </w:p>
        </w:tc>
        <w:tc>
          <w:tcPr>
            <w:tcW w:type="dxa" w:w="1560"/>
          </w:tcPr>
          <w:p>
            <w:r>
              <w:t>774961419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  <w:shd w:fill="F2F5F8"/>
          </w:tcPr>
          <w:p>
            <w:r>
              <w:t>2567</w:t>
            </w:r>
          </w:p>
        </w:tc>
        <w:tc>
          <w:tcPr>
            <w:tcW w:type="dxa" w:w="1560"/>
            <w:shd w:fill="F2F5F8"/>
          </w:tcPr>
          <w:p>
            <w:r>
              <w:t>253</w:t>
            </w:r>
          </w:p>
        </w:tc>
        <w:tc>
          <w:tcPr>
            <w:tcW w:type="dxa" w:w="1560"/>
            <w:shd w:fill="F2F5F8"/>
          </w:tcPr>
          <w:p>
            <w:r>
              <w:t>ANODIWANASHE MATENGA</w:t>
            </w:r>
          </w:p>
        </w:tc>
        <w:tc>
          <w:tcPr>
            <w:tcW w:type="dxa" w:w="1560"/>
            <w:shd w:fill="F2F5F8"/>
          </w:tcPr>
          <w:p>
            <w:r>
              <w:t>18-094371T18</w:t>
            </w:r>
          </w:p>
        </w:tc>
        <w:tc>
          <w:tcPr>
            <w:tcW w:type="dxa" w:w="1560"/>
            <w:shd w:fill="F2F5F8"/>
          </w:tcPr>
          <w:p>
            <w:r>
              <w:t>779537389</w:t>
            </w:r>
          </w:p>
        </w:tc>
        <w:tc>
          <w:tcPr>
            <w:tcW w:type="dxa" w:w="1560"/>
            <w:shd w:fill="F2F5F8"/>
          </w:tcPr>
          <w:p>
            <w:r/>
          </w:p>
        </w:tc>
      </w:tr>
      <w:tr>
        <w:tc>
          <w:tcPr>
            <w:tcW w:type="dxa" w:w="1560"/>
          </w:tcPr>
          <w:p>
            <w:r>
              <w:t>2636</w:t>
            </w:r>
          </w:p>
        </w:tc>
        <w:tc>
          <w:tcPr>
            <w:tcW w:type="dxa" w:w="1560"/>
          </w:tcPr>
          <w:p>
            <w:r>
              <w:t>402</w:t>
            </w:r>
          </w:p>
        </w:tc>
        <w:tc>
          <w:tcPr>
            <w:tcW w:type="dxa" w:w="1560"/>
          </w:tcPr>
          <w:p>
            <w:r>
              <w:t>GARIRAI MUPANAN'OMBE</w:t>
            </w:r>
          </w:p>
        </w:tc>
        <w:tc>
          <w:tcPr>
            <w:tcW w:type="dxa" w:w="1560"/>
          </w:tcPr>
          <w:p>
            <w:r>
              <w:t>27-137210R27</w:t>
            </w:r>
          </w:p>
        </w:tc>
        <w:tc>
          <w:tcPr>
            <w:tcW w:type="dxa" w:w="1560"/>
          </w:tcPr>
          <w:p>
            <w:r>
              <w:t>773730827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  <w:shd w:fill="F2F5F8"/>
          </w:tcPr>
          <w:p>
            <w:r>
              <w:t>2640</w:t>
            </w:r>
          </w:p>
        </w:tc>
        <w:tc>
          <w:tcPr>
            <w:tcW w:type="dxa" w:w="1560"/>
            <w:shd w:fill="F2F5F8"/>
          </w:tcPr>
          <w:p>
            <w:r>
              <w:t>308</w:t>
            </w:r>
          </w:p>
        </w:tc>
        <w:tc>
          <w:tcPr>
            <w:tcW w:type="dxa" w:w="1560"/>
            <w:shd w:fill="F2F5F8"/>
          </w:tcPr>
          <w:p>
            <w:r>
              <w:t>TINASHE MONICA MUBAIWA</w:t>
            </w:r>
          </w:p>
        </w:tc>
        <w:tc>
          <w:tcPr>
            <w:tcW w:type="dxa" w:w="1560"/>
            <w:shd w:fill="F2F5F8"/>
          </w:tcPr>
          <w:p>
            <w:r>
              <w:t>63-1088674Z85</w:t>
            </w:r>
          </w:p>
        </w:tc>
        <w:tc>
          <w:tcPr>
            <w:tcW w:type="dxa" w:w="1560"/>
            <w:shd w:fill="F2F5F8"/>
          </w:tcPr>
          <w:p>
            <w:r>
              <w:t>717065494</w:t>
            </w:r>
          </w:p>
        </w:tc>
        <w:tc>
          <w:tcPr>
            <w:tcW w:type="dxa" w:w="1560"/>
            <w:shd w:fill="F2F5F8"/>
          </w:tcPr>
          <w:p>
            <w:r/>
          </w:p>
        </w:tc>
      </w:tr>
      <w:tr>
        <w:tc>
          <w:tcPr>
            <w:tcW w:type="dxa" w:w="1560"/>
          </w:tcPr>
          <w:p>
            <w:r>
              <w:t>2641</w:t>
            </w:r>
          </w:p>
        </w:tc>
        <w:tc>
          <w:tcPr>
            <w:tcW w:type="dxa" w:w="1560"/>
          </w:tcPr>
          <w:p>
            <w:r>
              <w:t>309</w:t>
            </w:r>
          </w:p>
        </w:tc>
        <w:tc>
          <w:tcPr>
            <w:tcW w:type="dxa" w:w="1560"/>
          </w:tcPr>
          <w:p>
            <w:r>
              <w:t>MATILDA SHASHE</w:t>
            </w:r>
          </w:p>
        </w:tc>
        <w:tc>
          <w:tcPr>
            <w:tcW w:type="dxa" w:w="1560"/>
          </w:tcPr>
          <w:p>
            <w:r>
              <w:t>77-041366P77</w:t>
            </w:r>
          </w:p>
        </w:tc>
        <w:tc>
          <w:tcPr>
            <w:tcW w:type="dxa" w:w="1560"/>
          </w:tcPr>
          <w:p>
            <w:r>
              <w:t>775606327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  <w:shd w:fill="F2F5F8"/>
          </w:tcPr>
          <w:p>
            <w:r>
              <w:t>2643</w:t>
            </w:r>
          </w:p>
        </w:tc>
        <w:tc>
          <w:tcPr>
            <w:tcW w:type="dxa" w:w="1560"/>
            <w:shd w:fill="F2F5F8"/>
          </w:tcPr>
          <w:p>
            <w:r>
              <w:t>308</w:t>
            </w:r>
          </w:p>
        </w:tc>
        <w:tc>
          <w:tcPr>
            <w:tcW w:type="dxa" w:w="1560"/>
            <w:shd w:fill="F2F5F8"/>
          </w:tcPr>
          <w:p>
            <w:r>
              <w:t>EDITH PETER</w:t>
            </w:r>
          </w:p>
        </w:tc>
        <w:tc>
          <w:tcPr>
            <w:tcW w:type="dxa" w:w="1560"/>
            <w:shd w:fill="F2F5F8"/>
          </w:tcPr>
          <w:p>
            <w:r>
              <w:t>49-066851H49</w:t>
            </w:r>
          </w:p>
        </w:tc>
        <w:tc>
          <w:tcPr>
            <w:tcW w:type="dxa" w:w="1560"/>
            <w:shd w:fill="F2F5F8"/>
          </w:tcPr>
          <w:p>
            <w:r>
              <w:t>775512700</w:t>
            </w:r>
          </w:p>
        </w:tc>
        <w:tc>
          <w:tcPr>
            <w:tcW w:type="dxa" w:w="1560"/>
            <w:shd w:fill="F2F5F8"/>
          </w:tcPr>
          <w:p>
            <w:r/>
          </w:p>
        </w:tc>
      </w:tr>
      <w:tr>
        <w:tc>
          <w:tcPr>
            <w:tcW w:type="dxa" w:w="1560"/>
          </w:tcPr>
          <w:p>
            <w:r>
              <w:t>2646</w:t>
            </w:r>
          </w:p>
        </w:tc>
        <w:tc>
          <w:tcPr>
            <w:tcW w:type="dxa" w:w="1560"/>
          </w:tcPr>
          <w:p>
            <w:r>
              <w:t>308</w:t>
            </w:r>
          </w:p>
        </w:tc>
        <w:tc>
          <w:tcPr>
            <w:tcW w:type="dxa" w:w="1560"/>
          </w:tcPr>
          <w:p>
            <w:r>
              <w:t>TINASHE KUSANGAYA</w:t>
            </w:r>
          </w:p>
        </w:tc>
        <w:tc>
          <w:tcPr>
            <w:tcW w:type="dxa" w:w="1560"/>
          </w:tcPr>
          <w:p>
            <w:r>
              <w:t>63-1234578Q47</w:t>
            </w:r>
          </w:p>
        </w:tc>
        <w:tc>
          <w:tcPr>
            <w:tcW w:type="dxa" w:w="1560"/>
          </w:tcPr>
          <w:p>
            <w:r>
              <w:t>772255614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  <w:shd w:fill="F2F5F8"/>
          </w:tcPr>
          <w:p>
            <w:r>
              <w:t>2720</w:t>
            </w:r>
          </w:p>
        </w:tc>
        <w:tc>
          <w:tcPr>
            <w:tcW w:type="dxa" w:w="1560"/>
            <w:shd w:fill="F2F5F8"/>
          </w:tcPr>
          <w:p>
            <w:r>
              <w:t>371</w:t>
            </w:r>
          </w:p>
        </w:tc>
        <w:tc>
          <w:tcPr>
            <w:tcW w:type="dxa" w:w="1560"/>
            <w:shd w:fill="F2F5F8"/>
          </w:tcPr>
          <w:p>
            <w:r>
              <w:t>CHIEDZA KANDENGA</w:t>
            </w:r>
          </w:p>
        </w:tc>
        <w:tc>
          <w:tcPr>
            <w:tcW w:type="dxa" w:w="1560"/>
            <w:shd w:fill="F2F5F8"/>
          </w:tcPr>
          <w:p>
            <w:r>
              <w:t>07-161633H07</w:t>
            </w:r>
          </w:p>
        </w:tc>
        <w:tc>
          <w:tcPr>
            <w:tcW w:type="dxa" w:w="1560"/>
            <w:shd w:fill="F2F5F8"/>
          </w:tcPr>
          <w:p>
            <w:r>
              <w:t>783622033</w:t>
            </w:r>
          </w:p>
        </w:tc>
        <w:tc>
          <w:tcPr>
            <w:tcW w:type="dxa" w:w="1560"/>
            <w:shd w:fill="F2F5F8"/>
          </w:tcPr>
          <w:p>
            <w:r/>
          </w:p>
        </w:tc>
      </w:tr>
      <w:tr>
        <w:tc>
          <w:tcPr>
            <w:tcW w:type="dxa" w:w="1560"/>
          </w:tcPr>
          <w:p>
            <w:r>
              <w:t>2721</w:t>
            </w:r>
          </w:p>
        </w:tc>
        <w:tc>
          <w:tcPr>
            <w:tcW w:type="dxa" w:w="1560"/>
          </w:tcPr>
          <w:p>
            <w:r>
              <w:t>309</w:t>
            </w:r>
          </w:p>
        </w:tc>
        <w:tc>
          <w:tcPr>
            <w:tcW w:type="dxa" w:w="1560"/>
          </w:tcPr>
          <w:p>
            <w:r>
              <w:t>MARTHA MAGARIRA</w:t>
            </w:r>
          </w:p>
        </w:tc>
        <w:tc>
          <w:tcPr>
            <w:tcW w:type="dxa" w:w="1560"/>
          </w:tcPr>
          <w:p>
            <w:r>
              <w:t>07-020510N07</w:t>
            </w:r>
          </w:p>
        </w:tc>
        <w:tc>
          <w:tcPr>
            <w:tcW w:type="dxa" w:w="1560"/>
          </w:tcPr>
          <w:p>
            <w:r>
              <w:t>773066396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  <w:shd w:fill="F2F5F8"/>
          </w:tcPr>
          <w:p>
            <w:r>
              <w:t>2748</w:t>
            </w:r>
          </w:p>
        </w:tc>
        <w:tc>
          <w:tcPr>
            <w:tcW w:type="dxa" w:w="1560"/>
            <w:shd w:fill="F2F5F8"/>
          </w:tcPr>
          <w:p>
            <w:r>
              <w:t>308</w:t>
            </w:r>
          </w:p>
        </w:tc>
        <w:tc>
          <w:tcPr>
            <w:tcW w:type="dxa" w:w="1560"/>
            <w:shd w:fill="F2F5F8"/>
          </w:tcPr>
          <w:p>
            <w:r>
              <w:t>PALMER CHARAMA</w:t>
            </w:r>
          </w:p>
        </w:tc>
        <w:tc>
          <w:tcPr>
            <w:tcW w:type="dxa" w:w="1560"/>
            <w:shd w:fill="F2F5F8"/>
          </w:tcPr>
          <w:p>
            <w:r>
              <w:t>63-328639B71</w:t>
            </w:r>
          </w:p>
        </w:tc>
        <w:tc>
          <w:tcPr>
            <w:tcW w:type="dxa" w:w="1560"/>
            <w:shd w:fill="F2F5F8"/>
          </w:tcPr>
          <w:p>
            <w:r>
              <w:t>772933306</w:t>
            </w:r>
          </w:p>
        </w:tc>
        <w:tc>
          <w:tcPr>
            <w:tcW w:type="dxa" w:w="1560"/>
            <w:shd w:fill="F2F5F8"/>
          </w:tcPr>
          <w:p>
            <w:r>
              <w:t>DUPLICATED STAND NUMBERS</w:t>
            </w:r>
          </w:p>
        </w:tc>
      </w:tr>
      <w:tr>
        <w:tc>
          <w:tcPr>
            <w:tcW w:type="dxa" w:w="1560"/>
          </w:tcPr>
          <w:p>
            <w:r>
              <w:t>2776</w:t>
            </w:r>
          </w:p>
        </w:tc>
        <w:tc>
          <w:tcPr>
            <w:tcW w:type="dxa" w:w="1560"/>
          </w:tcPr>
          <w:p>
            <w:r>
              <w:t>308</w:t>
            </w:r>
          </w:p>
        </w:tc>
        <w:tc>
          <w:tcPr>
            <w:tcW w:type="dxa" w:w="1560"/>
          </w:tcPr>
          <w:p>
            <w:r>
              <w:t>SARAH RUDO KACHIDZA</w:t>
            </w:r>
          </w:p>
        </w:tc>
        <w:tc>
          <w:tcPr>
            <w:tcW w:type="dxa" w:w="1560"/>
          </w:tcPr>
          <w:p>
            <w:r>
              <w:t>26-129256P26</w:t>
            </w:r>
          </w:p>
        </w:tc>
        <w:tc>
          <w:tcPr>
            <w:tcW w:type="dxa" w:w="1560"/>
          </w:tcPr>
          <w:p>
            <w:r>
              <w:t>777991583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  <w:shd w:fill="F2F5F8"/>
          </w:tcPr>
          <w:p>
            <w:r>
              <w:t>2803</w:t>
            </w:r>
          </w:p>
        </w:tc>
        <w:tc>
          <w:tcPr>
            <w:tcW w:type="dxa" w:w="1560"/>
            <w:shd w:fill="F2F5F8"/>
          </w:tcPr>
          <w:p>
            <w:r>
              <w:t>307</w:t>
            </w:r>
          </w:p>
        </w:tc>
        <w:tc>
          <w:tcPr>
            <w:tcW w:type="dxa" w:w="1560"/>
            <w:shd w:fill="F2F5F8"/>
          </w:tcPr>
          <w:p>
            <w:r>
              <w:t>KILLIAN DZENGEYA</w:t>
            </w:r>
          </w:p>
        </w:tc>
        <w:tc>
          <w:tcPr>
            <w:tcW w:type="dxa" w:w="1560"/>
            <w:shd w:fill="F2F5F8"/>
          </w:tcPr>
          <w:p>
            <w:r>
              <w:t>63-2327362Z85</w:t>
            </w:r>
          </w:p>
        </w:tc>
        <w:tc>
          <w:tcPr>
            <w:tcW w:type="dxa" w:w="1560"/>
            <w:shd w:fill="F2F5F8"/>
          </w:tcPr>
          <w:p>
            <w:r>
              <w:t>771444210</w:t>
            </w:r>
          </w:p>
        </w:tc>
        <w:tc>
          <w:tcPr>
            <w:tcW w:type="dxa" w:w="1560"/>
            <w:shd w:fill="F2F5F8"/>
          </w:tcPr>
          <w:p>
            <w:r/>
          </w:p>
        </w:tc>
      </w:tr>
      <w:tr>
        <w:tc>
          <w:tcPr>
            <w:tcW w:type="dxa" w:w="1560"/>
          </w:tcPr>
          <w:p>
            <w:r>
              <w:t>2809</w:t>
            </w:r>
          </w:p>
        </w:tc>
        <w:tc>
          <w:tcPr>
            <w:tcW w:type="dxa" w:w="1560"/>
          </w:tcPr>
          <w:p>
            <w:r>
              <w:t>330</w:t>
            </w:r>
          </w:p>
        </w:tc>
        <w:tc>
          <w:tcPr>
            <w:tcW w:type="dxa" w:w="1560"/>
          </w:tcPr>
          <w:p>
            <w:r>
              <w:t>STEPHEN NASHU MWENYE</w:t>
            </w:r>
          </w:p>
        </w:tc>
        <w:tc>
          <w:tcPr>
            <w:tcW w:type="dxa" w:w="1560"/>
          </w:tcPr>
          <w:p>
            <w:r>
              <w:t>63-220367P63</w:t>
            </w:r>
          </w:p>
        </w:tc>
        <w:tc>
          <w:tcPr>
            <w:tcW w:type="dxa" w:w="1560"/>
          </w:tcPr>
          <w:p>
            <w:r>
              <w:t>719703645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  <w:shd w:fill="F2F5F8"/>
          </w:tcPr>
          <w:p>
            <w:r>
              <w:t>2818</w:t>
            </w:r>
          </w:p>
        </w:tc>
        <w:tc>
          <w:tcPr>
            <w:tcW w:type="dxa" w:w="1560"/>
            <w:shd w:fill="F2F5F8"/>
          </w:tcPr>
          <w:p>
            <w:r/>
          </w:p>
        </w:tc>
        <w:tc>
          <w:tcPr>
            <w:tcW w:type="dxa" w:w="1560"/>
            <w:shd w:fill="F2F5F8"/>
          </w:tcPr>
          <w:p>
            <w:r>
              <w:t>TANDIWE CHIMHOGA</w:t>
            </w:r>
          </w:p>
        </w:tc>
        <w:tc>
          <w:tcPr>
            <w:tcW w:type="dxa" w:w="1560"/>
            <w:shd w:fill="F2F5F8"/>
          </w:tcPr>
          <w:p>
            <w:r>
              <w:t>63-983103A47</w:t>
            </w:r>
          </w:p>
        </w:tc>
        <w:tc>
          <w:tcPr>
            <w:tcW w:type="dxa" w:w="1560"/>
            <w:shd w:fill="F2F5F8"/>
          </w:tcPr>
          <w:p>
            <w:r>
              <w:t>772911336</w:t>
            </w:r>
          </w:p>
        </w:tc>
        <w:tc>
          <w:tcPr>
            <w:tcW w:type="dxa" w:w="1560"/>
            <w:shd w:fill="F2F5F8"/>
          </w:tcPr>
          <w:p>
            <w:r/>
          </w:p>
        </w:tc>
      </w:tr>
      <w:tr>
        <w:tc>
          <w:tcPr>
            <w:tcW w:type="dxa" w:w="1560"/>
          </w:tcPr>
          <w:p>
            <w:r>
              <w:t>2869</w:t>
            </w:r>
          </w:p>
        </w:tc>
        <w:tc>
          <w:tcPr>
            <w:tcW w:type="dxa" w:w="1560"/>
          </w:tcPr>
          <w:p>
            <w:r>
              <w:t>314</w:t>
            </w:r>
          </w:p>
        </w:tc>
        <w:tc>
          <w:tcPr>
            <w:tcW w:type="dxa" w:w="1560"/>
          </w:tcPr>
          <w:p>
            <w:r>
              <w:t>COSMAS ZHOYU</w:t>
            </w:r>
          </w:p>
        </w:tc>
        <w:tc>
          <w:tcPr>
            <w:tcW w:type="dxa" w:w="1560"/>
          </w:tcPr>
          <w:p>
            <w:r>
              <w:t>32-1269975Z32</w:t>
            </w:r>
          </w:p>
        </w:tc>
        <w:tc>
          <w:tcPr>
            <w:tcW w:type="dxa" w:w="1560"/>
          </w:tcPr>
          <w:p>
            <w:r>
              <w:t>772652045</w:t>
            </w:r>
          </w:p>
        </w:tc>
        <w:tc>
          <w:tcPr>
            <w:tcW w:type="dxa" w:w="1560"/>
          </w:tcPr>
          <w:p>
            <w:r/>
          </w:p>
        </w:tc>
      </w:tr>
    </w:tbl>
    <w:p>
      <w:pPr>
        <w:spacing w:after="240"/>
      </w:pPr>
    </w:p>
    <w:p>
      <w:pPr>
        <w:pStyle w:val="Heading1"/>
      </w:pPr>
      <w:r>
        <w:t>3. Recommended Actions &amp; Next Steps</w:t>
      </w:r>
    </w:p>
    <w:p>
      <w:r>
        <w:t>1. Add New Members: Immediately append the 29 new members (Category 4) into the Master Database.</w:t>
      </w:r>
    </w:p>
    <w:p>
      <w:r>
        <w:t>2. Approve Stand Number Updates: Confirm whether the 14 stand number updates (Category 2) should overwrite the Master Database.</w:t>
      </w:r>
    </w:p>
    <w:p>
      <w:r>
        <w:t>3. Confirm Re-allocations: Review the 88 re-assignment conflicts (Category 3) to verify if the GM-Final listing supersedes field enumeration records.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